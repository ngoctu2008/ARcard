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Văn Bản Demo</w:t>
      </w:r>
    </w:p>
    <w:p>
      <w:r>
        <w:rPr>
          <w:rFonts w:ascii="Times New Roman" w:hAnsi="Times New Roman"/>
        </w:rPr>
        <w:t>CỘNG HÒA XÃ HỘI CHỦ NGHĨA VIỆT NAM</w:t>
      </w:r>
    </w:p>
    <w:p>
      <w:r>
        <w:rPr>
          <w:rFonts w:ascii="Times New Roman" w:hAnsi="Times New Roman"/>
        </w:rPr>
        <w:t>Độc lập - Tự do - Hạnh phúc</w:t>
      </w:r>
    </w:p>
    <w:p>
      <w:r>
        <w:rPr>
          <w:rFonts w:ascii="Times New Roman" w:hAnsi="Times New Roman"/>
        </w:rPr>
        <w:t>-------------------</w:t>
      </w:r>
    </w:p>
    <w:p>
      <w:r>
        <w:rPr>
          <w:rFonts w:ascii="Times New Roman" w:hAnsi="Times New Roman"/>
        </w:rPr>
        <w:t>HỢP ĐỒNG LAO ĐỘNG</w:t>
      </w:r>
    </w:p>
    <w:p/>
    <w:p>
      <w:r>
        <w:rPr>
          <w:rFonts w:ascii="Times New Roman" w:hAnsi="Times New Roman"/>
        </w:rPr>
        <w:t>Bên A: Công ty XYZ</w:t>
      </w:r>
    </w:p>
    <w:p>
      <w:r>
        <w:rPr>
          <w:rFonts w:ascii="Times New Roman" w:hAnsi="Times New Roman"/>
        </w:rPr>
        <w:t>Đại diện bởi: {{CHUC_DANH}}</w:t>
      </w:r>
    </w:p>
    <w:p>
      <w:r>
        <w:rPr>
          <w:rFonts w:ascii="Times New Roman" w:hAnsi="Times New Roman"/>
        </w:rPr>
        <w:t>Địa chỉ: {{DIA_CHI}}</w:t>
      </w:r>
    </w:p>
    <w:p/>
    <w:p>
      <w:r>
        <w:rPr>
          <w:rFonts w:ascii="Times New Roman" w:hAnsi="Times New Roman"/>
        </w:rPr>
        <w:t>Bên B: Ông Nguyễn Văn A</w:t>
      </w:r>
    </w:p>
    <w:p>
      <w:r>
        <w:rPr>
          <w:rFonts w:ascii="Times New Roman" w:hAnsi="Times New Roman"/>
        </w:rPr>
        <w:t>Cam kết thực hiện đúng quy định.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